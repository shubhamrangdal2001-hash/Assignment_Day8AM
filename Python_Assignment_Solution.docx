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36"/>
        </w:rPr>
        <w:t>Python Programming Assignment</w:t>
      </w:r>
    </w:p>
    <w:p>
      <w:pPr>
        <w:jc w:val="center"/>
      </w:pPr>
      <w:r>
        <w:rPr>
          <w:rFonts w:ascii="Calibri" w:hAnsi="Calibri"/>
          <w:b w:val="0"/>
          <w:color w:val="505050"/>
          <w:sz w:val="26"/>
        </w:rPr>
        <w:t>Conditional Statements &amp; Decision Logic</w:t>
      </w:r>
    </w:p>
    <w:p/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Calibri" w:hAnsi="Calibri"/>
          <w:b/>
          <w:color w:val="1F497D"/>
          <w:sz w:val="28"/>
        </w:rPr>
        <w:t>PART A: Concept Application (40%) — Student Admission Decision System</w:t>
      </w:r>
    </w:p>
    <w:p/>
    <w:p>
      <w:r>
        <w:rPr>
          <w:rFonts w:ascii="Calibri" w:hAnsi="Calibri"/>
          <w:b/>
          <w:color w:val="00467F"/>
          <w:sz w:val="24"/>
        </w:rPr>
        <w:t>Problem Statement</w:t>
      </w:r>
    </w:p>
    <w:p>
      <w:r>
        <w:rPr>
          <w:rFonts w:ascii="Calibri" w:hAnsi="Calibri"/>
          <w:b w:val="0"/>
          <w:sz w:val="22"/>
        </w:rPr>
        <w:t>The task is to build an admission screening tool that evaluates a student's eligibility based on entrance score, GPA, recommendation letter, category (General/OBC/SC-ST), and extracurricular score.</w:t>
      </w:r>
    </w:p>
    <w:p/>
    <w:p>
      <w:r>
        <w:rPr>
          <w:rFonts w:ascii="Calibri" w:hAnsi="Calibri"/>
          <w:b/>
          <w:color w:val="00467F"/>
          <w:sz w:val="24"/>
        </w:rPr>
        <w:t>Logic / Approach</w:t>
      </w:r>
    </w:p>
    <w:p>
      <w:r>
        <w:rPr>
          <w:rFonts w:ascii="Calibri" w:hAnsi="Calibri"/>
          <w:b w:val="0"/>
          <w:sz w:val="22"/>
        </w:rPr>
        <w:t>1. Validate all inputs before processing.</w:t>
      </w:r>
    </w:p>
    <w:p>
      <w:r>
        <w:rPr>
          <w:rFonts w:ascii="Calibri" w:hAnsi="Calibri"/>
          <w:b w:val="0"/>
          <w:sz w:val="22"/>
        </w:rPr>
        <w:t>2. If entrance_score &gt;= 95 → auto-admit with scholarship (skip all other checks).</w:t>
      </w:r>
    </w:p>
    <w:p>
      <w:r>
        <w:rPr>
          <w:rFonts w:ascii="Calibri" w:hAnsi="Calibri"/>
          <w:b w:val="0"/>
          <w:sz w:val="22"/>
        </w:rPr>
        <w:t>3. Calculate bonus: +5 for recommendation letter, +3 if extracurricular score &gt; 8.</w:t>
      </w:r>
    </w:p>
    <w:p>
      <w:r>
        <w:rPr>
          <w:rFonts w:ascii="Calibri" w:hAnsi="Calibri"/>
          <w:b w:val="0"/>
          <w:sz w:val="22"/>
        </w:rPr>
        <w:t>4. Effective Score = entrance_score + bonus.</w:t>
      </w:r>
    </w:p>
    <w:p>
      <w:r>
        <w:rPr>
          <w:rFonts w:ascii="Calibri" w:hAnsi="Calibri"/>
          <w:b w:val="0"/>
          <w:sz w:val="22"/>
        </w:rPr>
        <w:t>5. Check minimum GPA requirement (&gt;= 7.0 for all categories).</w:t>
      </w:r>
    </w:p>
    <w:p>
      <w:r>
        <w:rPr>
          <w:rFonts w:ascii="Calibri" w:hAnsi="Calibri"/>
          <w:b w:val="0"/>
          <w:sz w:val="22"/>
        </w:rPr>
        <w:t>6. Compare effective score against category cutoff (General: 75, OBC: 65, SC/ST: 55).</w:t>
      </w:r>
    </w:p>
    <w:p>
      <w:r>
        <w:rPr>
          <w:rFonts w:ascii="Calibri" w:hAnsi="Calibri"/>
          <w:b w:val="0"/>
          <w:sz w:val="22"/>
        </w:rPr>
        <w:t>7. If within 10 points below cutoff → WAITLISTED, else → REJECTED with reason.</w:t>
      </w:r>
    </w:p>
    <w:p/>
    <w:p>
      <w:r>
        <w:rPr>
          <w:rFonts w:ascii="Calibri" w:hAnsi="Calibri"/>
          <w:b/>
          <w:color w:val="00467F"/>
          <w:sz w:val="24"/>
        </w:rPr>
        <w:t>Sample Output (as per assignment)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Entrance Score : 72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GPA            : 8.5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Recommendation : yes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Category       : general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Extracurricular: 9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Bonus Applied  : +5 (recommendation) +3 (extracurricular)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Effective Score: 80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Result : ADMITTED (Regular)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Reason : Meets General cutoff (80 &gt;= 75) and GPA requirement (8.5 &gt;= 7.0)</w:t>
      </w:r>
    </w:p>
    <w:p/>
    <w:p>
      <w:r>
        <w:rPr>
          <w:rFonts w:ascii="Calibri" w:hAnsi="Calibri"/>
          <w:b/>
          <w:color w:val="00467F"/>
          <w:sz w:val="24"/>
        </w:rPr>
        <w:t>Additional Test Cases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Case 1 (Scholarship): entrance_score=96 → ADMITTED (Scholarship)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Case 2 (Rejected-GPA): entrance_score=80, gpa=6.5 → REJECTED: GPA below 7.0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Case 3 (Rejected-Score): entrance_score=60, general, no bonus → REJECTED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Case 4 (Waitlisted): entrance_score=67, general, no bonus → WAITLISTED</w:t>
      </w:r>
    </w:p>
    <w:p/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1F497D"/>
          <w:sz w:val="28"/>
        </w:rPr>
        <w:t>PART B: Stretch Problem (30%) — Indian Income Tax Calculator (New Regime FY 2024-25)</w:t>
      </w:r>
    </w:p>
    <w:p/>
    <w:p>
      <w:r>
        <w:rPr>
          <w:rFonts w:ascii="Calibri" w:hAnsi="Calibri"/>
          <w:b/>
          <w:color w:val="00467F"/>
          <w:sz w:val="24"/>
        </w:rPr>
        <w:t>Problem Statement</w:t>
      </w:r>
    </w:p>
    <w:p>
      <w:r>
        <w:rPr>
          <w:rFonts w:ascii="Calibri" w:hAnsi="Calibri"/>
          <w:b w:val="0"/>
          <w:sz w:val="22"/>
        </w:rPr>
        <w:t>Build a progressive tax calculator using the new regime slabs for FY 2024-25. Apply a standard deduction of Rs 75,000 first, then compute slab-wise tax and show a complete breakdown.</w:t>
      </w:r>
    </w:p>
    <w:p/>
    <w:p>
      <w:r>
        <w:rPr>
          <w:rFonts w:ascii="Calibri" w:hAnsi="Calibri"/>
          <w:b/>
          <w:color w:val="00467F"/>
          <w:sz w:val="24"/>
        </w:rPr>
        <w:t>Logic / Approach</w:t>
      </w:r>
    </w:p>
    <w:p>
      <w:r>
        <w:rPr>
          <w:rFonts w:ascii="Calibri" w:hAnsi="Calibri"/>
          <w:b w:val="0"/>
          <w:sz w:val="22"/>
        </w:rPr>
        <w:t>1. Read annual income from user.</w:t>
      </w:r>
    </w:p>
    <w:p>
      <w:r>
        <w:rPr>
          <w:rFonts w:ascii="Calibri" w:hAnsi="Calibri"/>
          <w:b w:val="0"/>
          <w:sz w:val="22"/>
        </w:rPr>
        <w:t>2. Subtract standard deduction of Rs 75,000 to get taxable income.</w:t>
      </w:r>
    </w:p>
    <w:p>
      <w:r>
        <w:rPr>
          <w:rFonts w:ascii="Calibri" w:hAnsi="Calibri"/>
          <w:b w:val="0"/>
          <w:sz w:val="22"/>
        </w:rPr>
        <w:t>3. Apply progressive tax slab by slab — only the income that falls within each slab is taxed at that slab's rate.</w:t>
      </w:r>
    </w:p>
    <w:p>
      <w:r>
        <w:rPr>
          <w:rFonts w:ascii="Calibri" w:hAnsi="Calibri"/>
          <w:b w:val="0"/>
          <w:sz w:val="22"/>
        </w:rPr>
        <w:t>4. Sum all slab taxes for total tax.</w:t>
      </w:r>
    </w:p>
    <w:p>
      <w:r>
        <w:rPr>
          <w:rFonts w:ascii="Calibri" w:hAnsi="Calibri"/>
          <w:b w:val="0"/>
          <w:sz w:val="22"/>
        </w:rPr>
        <w:t>5. Calculate effective rate = (total tax / gross income) × 100.</w:t>
      </w:r>
    </w:p>
    <w:p/>
    <w:p>
      <w:r>
        <w:rPr>
          <w:rFonts w:ascii="Calibri" w:hAnsi="Calibri"/>
          <w:b/>
          <w:color w:val="00467F"/>
          <w:sz w:val="24"/>
        </w:rPr>
        <w:t>Tax Slabs Used (New Regime FY 2024-25)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Slab             Rate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0 – 3,00,000       0%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3,00,001 – 7,00,000   5%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7,00,001 – 10,00,000  10%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10,00,001 – 12,00,000 15%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12,00,001 – 15,00,000 20%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Above 15,00,000       30%</w:t>
      </w:r>
    </w:p>
    <w:p/>
    <w:p>
      <w:r>
        <w:rPr>
          <w:rFonts w:ascii="Calibri" w:hAnsi="Calibri"/>
          <w:b/>
          <w:color w:val="00467F"/>
          <w:sz w:val="24"/>
        </w:rPr>
        <w:t>Sample Output (Income = Rs 12,00,000)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Gross Income        : Rs 12,00,000.00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Standard Deduction  : Rs     75,000.00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Taxable Income      : Rs 11,25,000.00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Slab            Income in Slab   Rate          Tax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----------------------------------------------------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0 – 3L        Rs  3,00,000.00     0%   Rs       0.00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3L – 7L       Rs  4,00,000.00     5%   Rs  20,000.00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7L – 10L      Rs  3,00,000.00    10%   Rs  30,000.00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10L – 12L     Rs  1,25,000.00    15%   Rs  18,750.00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----------------------------------------------------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Total Tax                              Rs  68,750.00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Effective Tax Rate  : 5.73%</w:t>
      </w:r>
    </w:p>
    <w:p/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1F497D"/>
          <w:sz w:val="28"/>
        </w:rPr>
        <w:t>PART C: Interview Ready (20%)</w:t>
      </w:r>
    </w:p>
    <w:p/>
    <w:p>
      <w:r>
        <w:rPr>
          <w:rFonts w:ascii="Calibri" w:hAnsi="Calibri"/>
          <w:b/>
          <w:color w:val="00467F"/>
          <w:sz w:val="24"/>
        </w:rPr>
        <w:t>Q1: Difference Between elif and Multiple if Statements</w:t>
      </w:r>
    </w:p>
    <w:p/>
    <w:p>
      <w:r>
        <w:rPr>
          <w:rFonts w:ascii="Calibri" w:hAnsi="Calibri"/>
          <w:b w:val="0"/>
          <w:sz w:val="22"/>
        </w:rPr>
        <w:t>elif is a chained condition — once one branch is True, the rest are skipped. With multiple if statements, every condition is evaluated independently every time, even if a previous one was True.</w:t>
      </w:r>
    </w:p>
    <w:p/>
    <w:p>
      <w:r>
        <w:rPr>
          <w:rFonts w:ascii="Calibri" w:hAnsi="Calibri"/>
          <w:b/>
          <w:sz w:val="22"/>
        </w:rPr>
        <w:t>Example where they produce different outputs: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score = 85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# Using multiple if (WRONG for grading)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if score &gt;= 60: grade = 'D'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if score &gt;= 70: grade = 'C'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if score &gt;= 80: grade = 'B'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if score &gt;= 90: grade = 'A'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print(grade)   # Output: B   (all conditions run, last match wins)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# Using elif (CORRECT for grading)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if score &gt;= 90:   grade = 'A'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elif score &gt;= 80: grade = 'B'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elif score &gt;= 70: grade = 'C'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elif score &gt;= 60: grade = 'D'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print(grade)   # Output: B   (stops at first true condition)</w:t>
      </w:r>
    </w:p>
    <w:p/>
    <w:p>
      <w:r>
        <w:rPr>
          <w:rFonts w:ascii="Calibri" w:hAnsi="Calibri"/>
          <w:b w:val="0"/>
          <w:sz w:val="22"/>
        </w:rPr>
        <w:t>Input: score = 85</w:t>
      </w:r>
    </w:p>
    <w:p>
      <w:r>
        <w:rPr>
          <w:rFonts w:ascii="Calibri" w:hAnsi="Calibri"/>
          <w:b w:val="0"/>
          <w:sz w:val="22"/>
        </w:rPr>
        <w:t>Output with multiple if: 'B' (coincidentally same result, but for the wrong reason — all four conditions are checked, the last matching assignment overrides previous ones)</w:t>
      </w:r>
    </w:p>
    <w:p>
      <w:r>
        <w:rPr>
          <w:rFonts w:ascii="Calibri" w:hAnsi="Calibri"/>
          <w:b w:val="0"/>
          <w:sz w:val="22"/>
        </w:rPr>
        <w:t>Output with elif: 'B' (correct — stops at score &gt;= 80)</w:t>
      </w:r>
    </w:p>
    <w:p>
      <w:r>
        <w:rPr>
          <w:rFonts w:ascii="Calibri" w:hAnsi="Calibri"/>
          <w:b w:val="0"/>
          <w:sz w:val="22"/>
        </w:rPr>
        <w:t>Why the difference matters: If score = 95, the multiple-if version would still set grade = 'B' first, then 'A' at score &gt;= 90, so the final result is 'A' (accidentally correct). But if the conditions overlapped differently, the multiple-if version would silently give wrong answers. The elif version is logically correct because it stops at the first matching branch.</w:t>
      </w:r>
    </w:p>
    <w:p/>
    <w:p>
      <w:r>
        <w:rPr>
          <w:rFonts w:ascii="Calibri" w:hAnsi="Calibri"/>
          <w:b/>
          <w:color w:val="00467F"/>
          <w:sz w:val="24"/>
        </w:rPr>
        <w:t>Q2: Triangle Classifier Function</w:t>
      </w:r>
    </w:p>
    <w:p/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def classify_triangle(a, b, c):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# reject zero or negative values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if a &lt;= 0 or b &lt;= 0 or c &lt;= 0: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    return 'Invalid input: sides must be positive numbers'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# triangle inequality check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if a &gt;= b + c or b &gt;= a + c or c &gt;= a + b: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    return 'Not a triangle'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if a == b == c: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    return 'Equilateral'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elif a == b or b == c or a == c: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    return 'Isosceles'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else: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    return 'Scalene'</w:t>
      </w:r>
    </w:p>
    <w:p/>
    <w:p>
      <w:r>
        <w:rPr>
          <w:rFonts w:ascii="Calibri" w:hAnsi="Calibri"/>
          <w:b/>
          <w:sz w:val="22"/>
        </w:rPr>
        <w:t>Sample Outputs: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classify_triangle(5, 5, 5)  =&gt; Equilateral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classify_triangle(5, 5, 3)  =&gt; Isosceles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classify_triangle(3, 4, 5)  =&gt; Scalene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classify_triangle(1, 2, 3)  =&gt; Not a triangle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classify_triangle(0, 4, 5)  =&gt; Invalid input: sides must be positive numbers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classify_triangle(-1, 4, 5) =&gt; Invalid input: sides must be positive numbers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classify_triangle(10, 1, 1) =&gt; Not a triangle</w:t>
      </w:r>
    </w:p>
    <w:p/>
    <w:p>
      <w:r>
        <w:rPr>
          <w:rFonts w:ascii="Calibri" w:hAnsi="Calibri"/>
          <w:b/>
          <w:color w:val="00467F"/>
          <w:sz w:val="24"/>
        </w:rPr>
        <w:t>Q3: Debug / Analyze the Grade Code</w:t>
      </w:r>
    </w:p>
    <w:p/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score = 85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if score &gt;= 60: grade = 'D'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if score &gt;= 70: grade = 'C'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if score &gt;= 80: grade = 'B'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if score &gt;= 90: grade = 'A'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print(grade)</w:t>
      </w:r>
    </w:p>
    <w:p/>
    <w:p>
      <w:r>
        <w:rPr>
          <w:rFonts w:ascii="Calibri" w:hAnsi="Calibri"/>
          <w:b w:val="0"/>
          <w:sz w:val="22"/>
        </w:rPr>
        <w:t>What is the bug?</w:t>
      </w:r>
    </w:p>
    <w:p>
      <w:pPr>
        <w:ind w:left="432"/>
      </w:pPr>
      <w:r>
        <w:rPr>
          <w:rFonts w:ascii="Calibri" w:hAnsi="Calibri"/>
          <w:b w:val="0"/>
          <w:sz w:val="22"/>
        </w:rPr>
        <w:t>All four conditions use separate if statements instead of elif, so every condition is evaluated independently. For score = 85, the code sets grade to 'D', then 'C', then 'B' — each overwriting the last. Since 85 &lt; 90, the final grade is 'B'.</w:t>
      </w:r>
    </w:p>
    <w:p/>
    <w:p>
      <w:r>
        <w:rPr>
          <w:rFonts w:ascii="Calibri" w:hAnsi="Calibri"/>
          <w:b w:val="0"/>
          <w:sz w:val="22"/>
        </w:rPr>
        <w:t>Why does this give the wrong output?</w:t>
      </w:r>
    </w:p>
    <w:p>
      <w:pPr>
        <w:ind w:left="432"/>
      </w:pPr>
      <w:r>
        <w:rPr>
          <w:rFonts w:ascii="Calibri" w:hAnsi="Calibri"/>
          <w:b w:val="0"/>
          <w:sz w:val="22"/>
        </w:rPr>
        <w:t>With separate if statements, Python checks every condition regardless of what the previous ones evaluated to. There is no short-circuiting. The last assignment that sticks is whichever condition was last True.</w:t>
      </w:r>
    </w:p>
    <w:p/>
    <w:p>
      <w:r>
        <w:rPr>
          <w:rFonts w:ascii="Calibri" w:hAnsi="Calibri"/>
          <w:b w:val="0"/>
          <w:sz w:val="22"/>
        </w:rPr>
        <w:t>Correct Fix: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score = 85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if score &gt;= 90: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grade = 'A'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elif score &gt;= 80: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grade = 'B'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elif score &gt;= 70: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grade = 'C'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elif score &gt;= 60: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grade = 'D'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else: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grade = 'F'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print(grade)   # Output: B  (correct)</w:t>
      </w:r>
    </w:p>
    <w:p/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1F497D"/>
          <w:sz w:val="28"/>
        </w:rPr>
        <w:t>PART D: AI-Augmented Task (10%) — PAN Card Validator</w:t>
      </w:r>
    </w:p>
    <w:p/>
    <w:p>
      <w:r>
        <w:rPr>
          <w:rFonts w:ascii="Calibri" w:hAnsi="Calibri"/>
          <w:b/>
          <w:color w:val="00467F"/>
          <w:sz w:val="24"/>
        </w:rPr>
        <w:t>Prompt Used</w:t>
      </w:r>
    </w:p>
    <w:p>
      <w:r>
        <w:rPr>
          <w:rFonts w:ascii="Calibri" w:hAnsi="Calibri"/>
          <w:b w:val="0"/>
          <w:sz w:val="22"/>
        </w:rPr>
        <w:t>"Write a Python program that validates an Indian PAN card number format using if-else conditions. PAN format: 5 uppercase letters, 4 digits, 1 uppercase letter (e.g., ABCDE1234F). The 4th character indicates the type of taxpayer."</w:t>
      </w:r>
    </w:p>
    <w:p/>
    <w:p>
      <w:r>
        <w:rPr>
          <w:rFonts w:ascii="Calibri" w:hAnsi="Calibri"/>
          <w:b/>
          <w:color w:val="00467F"/>
          <w:sz w:val="24"/>
        </w:rPr>
        <w:t>AI-Generated Code (from Claude)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pan = input('Enter PAN: ').strip().upper()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valid = True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if len(pan) != 10: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valid = False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print('PAN must be 10 characters')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elif not pan[:5].isalpha() or not pan[:5].isupper():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valid = False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print('First 5 chars must be uppercase letters')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elif not pan[5:9].isdigit():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valid = False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print('Characters 6-9 must be digits')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elif not pan[9].isalpha() or not pan[9].isupper():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valid = False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print('Last character must be uppercase letter')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if valid: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print('Valid PAN')</w:t>
      </w:r>
    </w:p>
    <w:p/>
    <w:p>
      <w:r>
        <w:rPr>
          <w:rFonts w:ascii="Calibri" w:hAnsi="Calibri"/>
          <w:b/>
          <w:color w:val="00467F"/>
          <w:sz w:val="24"/>
        </w:rPr>
        <w:t>Critical Evaluation</w:t>
      </w:r>
    </w:p>
    <w:p>
      <w:r>
        <w:rPr>
          <w:rFonts w:ascii="Calibri" w:hAnsi="Calibri"/>
          <w:b w:val="0"/>
          <w:sz w:val="22"/>
        </w:rPr>
        <w:t>1. Positions validated correctly?</w:t>
      </w:r>
    </w:p>
    <w:p>
      <w:pPr>
        <w:ind w:left="432"/>
      </w:pPr>
      <w:r>
        <w:rPr>
          <w:rFonts w:ascii="Calibri" w:hAnsi="Calibri"/>
          <w:b w:val="0"/>
          <w:sz w:val="22"/>
        </w:rPr>
        <w:t>Not quite. The 4th character (index 3) has a specific meaning — it must be one of the valid taxpayer type codes (P, C, H, F, A, B, G, J, L). The AI version only checks that positions 1-5 are uppercase letters, but does not validate the 4th character separately against the allowed set.</w:t>
      </w:r>
    </w:p>
    <w:p>
      <w:r>
        <w:rPr>
          <w:rFonts w:ascii="Calibri" w:hAnsi="Calibri"/>
          <w:b w:val="0"/>
          <w:sz w:val="22"/>
        </w:rPr>
        <w:t>2. Edge cases handled?</w:t>
      </w:r>
    </w:p>
    <w:p>
      <w:pPr>
        <w:ind w:left="432"/>
      </w:pPr>
      <w:r>
        <w:rPr>
          <w:rFonts w:ascii="Calibri" w:hAnsi="Calibri"/>
          <w:b w:val="0"/>
          <w:sz w:val="22"/>
        </w:rPr>
        <w:t>Empty string, spaces, and mixed case are not explicitly handled. The .upper() call helps with lowercase but extra whitespace inside the string is not caught.</w:t>
      </w:r>
    </w:p>
    <w:p>
      <w:r>
        <w:rPr>
          <w:rFonts w:ascii="Calibri" w:hAnsi="Calibri"/>
          <w:b w:val="0"/>
          <w:sz w:val="22"/>
        </w:rPr>
        <w:t>3. Is the approach correct?</w:t>
      </w:r>
    </w:p>
    <w:p>
      <w:pPr>
        <w:ind w:left="432"/>
      </w:pPr>
      <w:r>
        <w:rPr>
          <w:rFonts w:ascii="Calibri" w:hAnsi="Calibri"/>
          <w:b w:val="0"/>
          <w:sz w:val="22"/>
        </w:rPr>
        <w:t>Character-by-character checking using string methods is fine and readable. A regex approach would be more concise but less beginner-friendly and harder to give specific error messages.</w:t>
      </w:r>
    </w:p>
    <w:p>
      <w:r>
        <w:rPr>
          <w:rFonts w:ascii="Calibri" w:hAnsi="Calibri"/>
          <w:b w:val="0"/>
          <w:sz w:val="22"/>
        </w:rPr>
        <w:t>4. Is the code Pythonic?</w:t>
      </w:r>
    </w:p>
    <w:p>
      <w:pPr>
        <w:ind w:left="432"/>
      </w:pPr>
      <w:r>
        <w:rPr>
          <w:rFonts w:ascii="Calibri" w:hAnsi="Calibri"/>
          <w:b w:val="0"/>
          <w:sz w:val="22"/>
        </w:rPr>
        <w:t>Mostly. The chain of elif is clean. However, giving a single valid/invalid answer without a specific reason is less useful than returning the exact failure point.</w:t>
      </w:r>
    </w:p>
    <w:p/>
    <w:p>
      <w:r>
        <w:rPr>
          <w:rFonts w:ascii="Calibri" w:hAnsi="Calibri"/>
          <w:b/>
          <w:color w:val="00467F"/>
          <w:sz w:val="24"/>
        </w:rPr>
        <w:t>Improved Version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TAXPAYER_TYPES = {'P','C','H','F','A','B','G','J','L'}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def validate_pan(pan):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if len(pan) != 10: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    return False, f'Invalid length: got {len(pan)}, expected 10'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if not pan[:3].isalpha() or not pan[:3].isupper():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    return False, 'First 3 chars must be uppercase letters'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if pan[3] not in TAXPAYER_TYPES: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    return False, f'4th char {pan[3]!r} is not a valid taxpayer type'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if not pan[4].isalpha() or not pan[4].isupper():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    return False, '5th char must be an uppercase letter'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if not pan[5:9].isdigit():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    return False, 'Chars 6-9 must be digits'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if not pan[9].isalpha() or not pan[9].isupper():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    return False, 'Last char must be an uppercase letter'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return True, 'Valid PAN'</w:t>
      </w:r>
    </w:p>
    <w:p/>
    <w:p>
      <w:r>
        <w:rPr>
          <w:rFonts w:ascii="Calibri" w:hAnsi="Calibri"/>
          <w:b/>
          <w:color w:val="00467F"/>
          <w:sz w:val="24"/>
        </w:rPr>
        <w:t>Sample Output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PAN: 'AAAPC1234C' =&gt; VALID   | Valid PAN. Taxpayer type: Individual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PAN: 'abcde1234f' =&gt; INVALID | First 3 characters must be uppercase letters (A-Z)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PAN: 'ABCDE123F'  =&gt; INVALID | Invalid length: PAN must be exactly 10 characters, got 9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PAN: 'ABCXE1234F' =&gt; INVALID | 4th character 'X' is not a valid taxpayer type code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PAN: 'ABCPE123AF' =&gt; INVALID | Characters 6-9 must be digits (0-9)</w:t>
      </w:r>
    </w:p>
    <w:p/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1F497D"/>
          <w:sz w:val="28"/>
        </w:rPr>
        <w:t>PART E: Bonus — Smart Transaction Validator</w:t>
      </w:r>
    </w:p>
    <w:p/>
    <w:p>
      <w:r>
        <w:rPr>
          <w:rFonts w:ascii="Calibri" w:hAnsi="Calibri"/>
          <w:b/>
          <w:color w:val="00467F"/>
          <w:sz w:val="24"/>
        </w:rPr>
        <w:t>Problem Statement</w:t>
      </w:r>
    </w:p>
    <w:p>
      <w:r>
        <w:rPr>
          <w:rFonts w:ascii="Calibri" w:hAnsi="Calibri"/>
          <w:b w:val="0"/>
          <w:sz w:val="22"/>
        </w:rPr>
        <w:t>Build a rule-based fraud detection system for a fintech startup. The system must BLOCK, FLAG, or APPROVE transactions based on amount, category, time of day, and daily spending limits. VIP accounts get double limits.</w:t>
      </w:r>
    </w:p>
    <w:p/>
    <w:p>
      <w:r>
        <w:rPr>
          <w:rFonts w:ascii="Calibri" w:hAnsi="Calibri"/>
          <w:b/>
          <w:color w:val="00467F"/>
          <w:sz w:val="24"/>
        </w:rPr>
        <w:t>Logic / Approach</w:t>
      </w:r>
    </w:p>
    <w:p>
      <w:r>
        <w:rPr>
          <w:rFonts w:ascii="Calibri" w:hAnsi="Calibri"/>
          <w:b w:val="0"/>
          <w:sz w:val="22"/>
        </w:rPr>
        <w:t>1. VIP multiplier (2x or 1x) is applied first to all limits using a ternary expression.</w:t>
      </w:r>
    </w:p>
    <w:p>
      <w:r>
        <w:rPr>
          <w:rFonts w:ascii="Calibri" w:hAnsi="Calibri"/>
          <w:b w:val="0"/>
          <w:sz w:val="22"/>
        </w:rPr>
        <w:t>2. BLOCK checks run first (single transaction &gt; 50,000 or daily total &gt; 1,00,000).</w:t>
      </w:r>
    </w:p>
    <w:p>
      <w:r>
        <w:rPr>
          <w:rFonts w:ascii="Calibri" w:hAnsi="Calibri"/>
          <w:b w:val="0"/>
          <w:sz w:val="22"/>
        </w:rPr>
        <w:t>3. FLAG checks run next (unusual hours before 6 AM or after 11 PM, category limit exceeded).</w:t>
      </w:r>
    </w:p>
    <w:p>
      <w:r>
        <w:rPr>
          <w:rFonts w:ascii="Calibri" w:hAnsi="Calibri"/>
          <w:b w:val="0"/>
          <w:sz w:val="22"/>
        </w:rPr>
        <w:t>4. If none of the above apply → APPROVED.</w:t>
      </w:r>
    </w:p>
    <w:p/>
    <w:p>
      <w:r>
        <w:rPr>
          <w:rFonts w:ascii="Calibri" w:hAnsi="Calibri"/>
          <w:b/>
          <w:color w:val="00467F"/>
          <w:sz w:val="24"/>
        </w:rPr>
        <w:t>Key Code Snippet — VIP Ternary + Limits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vip_multiplier = 2 if is_vip else 1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single_limit   = 50000  * vip_multiplier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daily_limit    = 100000 * vip_multiplier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category_limits = {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'food':        5000  * vip_multiplier,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'electronics': 30000 * vip_multiplier,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r>
        <w:rPr>
          <w:rFonts w:ascii="Calibri" w:hAnsi="Calibri"/>
          <w:b/>
          <w:color w:val="00467F"/>
          <w:sz w:val="24"/>
        </w:rPr>
        <w:t>Sample Output (Demo Cases)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Case : Rs 3000 food at 14:00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Result: APPROVED | Transaction meets all criteria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Case : Rs 60000 electronics at 02:00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Result: BLOCKED | Exceeds single transaction limit of Rs 50,000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Case : Rs 5500 food - over food limit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Result: FLAGGED | Food transaction exceeds category limit of Rs 5,000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Case : Rs 5500 food - VIP account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Result: APPROVED | Transaction meets all criteria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Case : Rs 2000 travel at 02:00 - odd hour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Result: FLAGGED | Unusual transaction hour (2:00)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Case : Rs 1000 - would exceed daily limit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Result: BLOCKED | Would exceed daily spending limit of Rs 1,00,000 (already spent Rs 99,500)</w:t>
      </w:r>
    </w:p>
    <w:p/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46464"/>
          <w:sz w:val="18"/>
        </w:rPr>
        <w:t>All code files are included separately: admission_system.py | tax_calculator.py | classify_triangle.py | pan_validator.py | transaction_validator.py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